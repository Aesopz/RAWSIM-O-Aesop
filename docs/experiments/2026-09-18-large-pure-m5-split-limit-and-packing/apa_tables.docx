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純貪婪 HGS-M5 下，拆分份數 N∈{2,3,4} 與包裝站數 {1,2,3} 對吞吐與效率的影響（鏡像 C9／C10，使主線與附錄同一政策）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8151.3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5289.6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3323.4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8.362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0.1196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21.57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3.938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5.71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m5_pure_n2_45b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7973.1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5160.4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3347.9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5.151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651.0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27.44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4.815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314.6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7.78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m5_pure_n3_45b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8155.5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5282.7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3323.1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7.696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22.14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4.017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5.67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m5_pure_n4_45b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8154.7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5285.8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3324.1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8.360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397.7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0.1196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21.58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3.933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399.5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5.68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m5_pure_pk1_45b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8026.5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5204.3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3367.5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4.193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804.6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0.2390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31.21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5.749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282.7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7.16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m5_pure_pk2_45b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8132.9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5276.1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3350.4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7.248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462.9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0.1382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23.22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4.204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377.9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5.93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m5_pure_pk3_45b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8151.3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5289.6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3323.4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8.362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397.5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0.1196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21.57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3.938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399.0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5.71</w:t>
            </w:r>
          </w:p>
        </w:tc>
      </w:tr>
    </w:tbl>
    <w:p>
      <w:r>
        <w:rPr>
          <w:i/>
        </w:rPr>
        <w:t xml:space="preserve">Note. </w:t>
      </w:r>
      <w:r>
        <w:t>2 h simulated, 10 seeds, 12 pick and 6 replenishment stations, 1000 SKUs, backlog of 200 orders, 1203 pods in 1352 storage cells, pod capacity 500,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純貪婪 HGS-M5 下，拆分份數 N∈{2,3,4} 與包裝站數 {1,2,3} 對吞吐與效率的影響（鏡像 C9／C10，使主線與附錄同一政策）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0.0019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m5_pure_n2_45b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30.9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m5_pure_n3_45b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28.5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0.247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m5_pure_n4_45b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45.0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m5_pure_pk1_45b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47.2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0.0116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m5_pure_pk2_45b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0.108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0.61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m5_pure_pk3_45b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0.0019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0.44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m5_pure_n2_45b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−2.19***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−2.44***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+0.74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−38.40***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+63.77***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+62.60***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+27.22***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+22.27***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−21.16***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+36.21***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m5_pure_n3_45b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−7.97***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+8.73***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+8.74***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+2.64***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+2.02**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−0.68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m5_pure_n4_45b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−0.12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−0.61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m5_pure_pk1_45b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−1.53***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−1.61***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+1.33**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−49.86***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+102.42***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+99.82***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+44.66***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+46.00***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−29.17***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+25.33***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m5_pure_pk2_45b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−0.26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+0.81**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−13.33***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+16.45***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+15.53***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+7.64***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+6.76***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−5.29***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+3.84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m5_pure_pk3_45b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