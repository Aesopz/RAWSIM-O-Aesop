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Table 1</w:t>
      </w:r>
    </w:p>
    <w:p>
      <w:r>
        <w:rPr>
          <w:i/>
        </w:rPr>
        <w:t>M1G Versus M4G by Fleet Size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1242.3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806.9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574.9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3.261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176.3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0.3068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14.86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1.696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324.5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13.78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1419.9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946.1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599.1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5.338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0.1875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9.37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830.8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1.45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917.9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642.7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3.018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213.1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0.3317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16.77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1.980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373.6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1.76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1428.7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952.2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603.5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5.118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118.0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0.1956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10.35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1.317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787.8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0.86</w:t>
            </w:r>
          </w:p>
        </w:tc>
      </w:tr>
    </w:tbl>
    <w:p>
      <w:r>
        <w:rPr>
          <w:i/>
        </w:rPr>
        <w:t xml:space="preserve">Note. </w:t>
      </w:r>
      <w:r>
        <w:t>2 h simulated, 10 seeds, 2 pick and 2 replenishment stations, 100 SKUs, backlog of 100 orders, 100 pods in 120 storage cells, pod capacity 100, 70% initial stock. Values are means across seeds.</w:t>
      </w:r>
    </w:p>
    <w:p/>
    <w:p>
      <w:r>
        <w:rPr>
          <w:b/>
        </w:rPr>
        <w:t>Table 2</w:t>
      </w:r>
    </w:p>
    <w:p>
      <w:r>
        <w:rPr>
          <w:i/>
        </w:rPr>
        <w:t>M1G Versus M4G by Fleet Size (Standard Deviations)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Bots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26.0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22.3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17.0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0.075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0.0070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0.043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1.80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12.1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0.176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0.035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49.6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0.47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 10b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15.8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16.8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12.5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0.090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5.3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0.0103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0.59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0.063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21.6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1.11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16.5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11.1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0.152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3.4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0.0058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0.029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40.3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</w:tr>
    </w:tbl>
    <w:p/>
    <w:p>
      <w:r>
        <w:rPr>
          <w:b/>
        </w:rPr>
        <w:t>Table 3</w:t>
      </w:r>
    </w:p>
    <w:p>
      <w:r>
        <w:rPr>
          <w:i/>
        </w:rPr>
        <w:t>Paired Differences (%)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Policy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Reference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Items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Lines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Orders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Pile-on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Trips/order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m/line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EOR (kJ/order)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Turnover (s)</w:t>
            </w:r>
          </w:p>
        </w:tc>
        <w:tc>
          <w:tcPr>
            <w:tcW w:type="dxa" w:w="1020"/>
            <w:tcBorders>
              <w:top w:val="single" w:sz="8" w:color="000000"/>
              <w:left w:val="nil"/>
              <w:bottom w:val="single" w:sz="4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Station idle (%)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 6b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+14.30***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+17.25***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+4.21**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+63.69***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−36.30***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−38.88***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−36.92***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−29.86***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+156.03***</w:t>
            </w:r>
          </w:p>
        </w:tc>
        <w:tc>
          <w:tcPr>
            <w:tcW w:type="dxa" w:w="1020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−89.45***</w:t>
            </w:r>
          </w:p>
        </w:tc>
      </w:tr>
      <w:tr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M4G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r>
              <w:rPr>
                <w:rFonts w:ascii="Times New Roman" w:hAnsi="Times New Roman"/>
                <w:sz w:val="18"/>
              </w:rPr>
              <w:t>M1G 10b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+0.93*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+3.74***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−6.10***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+69.59***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−44.63***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−41.04***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−38.29***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−33.49***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+110.86***</w:t>
            </w:r>
          </w:p>
        </w:tc>
        <w:tc>
          <w:tcPr>
            <w:tcW w:type="dxa" w:w="1020"/>
            <w:tcBorders>
              <w:top w:val="nil"/>
              <w:left w:val="nil"/>
              <w:bottom w:val="single" w:sz="8" w:color="000000"/>
              <w:right w:val="nil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  <w:t>−51.51*</w:t>
            </w:r>
          </w:p>
        </w:tc>
      </w:tr>
    </w:tbl>
    <w:p>
      <w:r>
        <w:rPr>
          <w:i/>
        </w:rPr>
        <w:t xml:space="preserve">Note. </w:t>
      </w:r>
      <w:r>
        <w:t>Percentage difference of the first policy relative to the second, paired by seed (n = 10). Two-tailed paired t tests. *p &lt; .05. **p &lt; .01. ***p &lt; .001.</w:t>
      </w:r>
    </w:p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