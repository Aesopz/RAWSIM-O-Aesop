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Throughput and Efficiency of M1G and M4G-NS by Fleet Size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M1G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1242.3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806.9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574.9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3.261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176.3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14.86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1.696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324.5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13.78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M4G-NS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1147.3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748.1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523.2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3.083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169.8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0.3252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14.84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1.746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435.5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20.37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 xml:space="preserve">M1G 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1415.6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917.9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642.7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3.018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213.1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0.3317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16.77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1.980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373.6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1.76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 xml:space="preserve">M4G-NS 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1411.2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919.0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634.5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3.208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198.2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0.3125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15.06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1.804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428.8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2.05</w:t>
            </w:r>
          </w:p>
        </w:tc>
      </w:tr>
    </w:tbl>
    <w:p>
      <w:r>
        <w:rPr>
          <w:i/>
        </w:rPr>
        <w:t xml:space="preserve">Note. </w:t>
      </w:r>
      <w:r>
        <w:t>2 h simulated, 10 seeds, 2 pick and 2 replenishment stations, 100 SKUs, backlog of 100 orders, 100 pods in 120 storage cells, pod capacity 100,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Throughput and Efficiency of M1G and M4G-NS by Fleet Size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M1G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26.0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0.0070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1.80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M4G-NS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31.0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0.69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0.106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3.15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 xml:space="preserve">M1G 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0.090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0.0103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 xml:space="preserve">M4G-NS 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0.0161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29.7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M4G-NS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M1G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−7.65***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−7.29***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−8.99***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−5.46**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−3.69*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+5.98**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−0.15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+2.94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+34.20***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+47.85***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 xml:space="preserve">M4G-NS 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 xml:space="preserve">M1G 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−0.31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+0.12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−1.28**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+6.31**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−6.99**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−5.78**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−10.21***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−8.93***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+14.76***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+16.37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