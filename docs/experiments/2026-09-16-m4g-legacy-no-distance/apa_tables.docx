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把距離項從目標式移除（w1=0，限制式不變）後，PS/TA 的表現如何變化？距離定價對揀貨流程是否重要？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1419.9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946.1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599.1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5.338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0.1875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9.37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1.190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830.8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m4g_legacy_6b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1407.8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939.5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589.7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4.414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133.6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0.2266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11.17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1.429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858.9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2.32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m4g_legacy_nodist_6b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1395.9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933.1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4.357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135.5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0.2299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11.76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855.6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3.13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1428.7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952.2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603.5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5.118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118.0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0.1956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1.317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787.8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m4g_legacy_10b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1428.1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959.2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602.5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2.939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205.1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0.3405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15.69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2.039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736.2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0.91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m4g_legacy_nodist_10b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1422.1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955.4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597.4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2.982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200.4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0.3355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16.32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2.091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700.4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1.32</w:t>
            </w:r>
          </w:p>
        </w:tc>
      </w:tr>
    </w:tbl>
    <w:p>
      <w:r>
        <w:rPr>
          <w:i/>
        </w:rPr>
        <w:t xml:space="preserve">Note. </w:t>
      </w:r>
      <w:r>
        <w:t>2 h simulated, 10 seeds, 2 pick and 2 replenishment stations, 100 SKUs, backlog of 100 orders, 100 pods in 120 storage cells, pod capacity 100, 70% initial stock. Values are means across seeds.</w:t>
      </w:r>
    </w:p>
    <w:p/>
    <w:p>
      <w:r>
        <w:rPr>
          <w:b/>
        </w:rPr>
        <w:t>Table 2</w:t>
      </w:r>
    </w:p>
    <w:p>
      <w:r>
        <w:rPr>
          <w:i/>
        </w:rPr>
        <w:t>把距離項從目標式移除（w1=0，限制式不變）後，PS/TA 的表現如何變化？距離定價對揀貨流程是否重要？ (Standard Deviations)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0.0063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m4g_legacy_6b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0.084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0.0044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63.0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m4g_legacy_nodist_6b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0.0101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1.42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0.152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0.0058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m4g_legacy_10b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0.087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0.0098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0.63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0.082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71.9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m4g_legacy_nodist_10b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0.0069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47.7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</w:tr>
    </w:tbl>
    <w:p/>
    <w:p>
      <w:r>
        <w:rPr>
          <w:b/>
        </w:rPr>
        <w:t>Table 3</w:t>
      </w:r>
    </w:p>
    <w:p>
      <w:r>
        <w:rPr>
          <w:i/>
        </w:rPr>
        <w:t>Paired Differences (%)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m4g_legacy_nodist_6b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m4g_legacy_6b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−0.85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−0.68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−1.31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+1.42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+1.46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+5.31**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+3.40*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−0.38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+35.16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m4g_legacy_nodist_6b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−1.69**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−1.37**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−1.59**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−18.38***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+20.66***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+22.60***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+25.51***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+24.23***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+2.99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+115.41**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m4g_legacy_nodist_10b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m4g_legacy_10b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−0.42***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−0.40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−0.85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−1.47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+4.00*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+2.55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−4.85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+44.49***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m4g_legacy_nodist_10b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−0.46***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+0.34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−1.01**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−41.73***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+69.83***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+71.55***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+57.63***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+58.76***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−11.09***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+53.73***</w:t>
            </w:r>
          </w:p>
        </w:tc>
      </w:tr>
    </w:tbl>
    <w:p>
      <w:r>
        <w:rPr>
          <w:i/>
        </w:rPr>
        <w:t xml:space="preserve">Note. </w:t>
      </w:r>
      <w:r>
        <w:t>Percentage difference of the first policy relative to the second, paired by seed (n = 10). Two-tailed paired t tests. *p &lt; .05. **p &lt; .01. ***p &lt; .001.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