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HGS-M5 Split Limits Relative to HADGS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HADGS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6340.9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4100.2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2788.6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2.275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1225.8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0.4398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41.28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7.738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176.5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26.68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HGS-M5 N=2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4431.8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2876.1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1846.7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6.797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271.9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0.1472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28.05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4.838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48.71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HGS-M5 N=3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6250.6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4049.2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2542.3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7.680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331.2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22.40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3.950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471.7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27.70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HGS-M5 N=4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8266.6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5360.6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3360.4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7.613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441.5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0.1314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20.50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3.611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395.4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4.39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HGS-M5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8318.2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5396.9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3385.3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7.625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444.1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0.1312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3.601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395.2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3.79</w:t>
            </w:r>
          </w:p>
        </w:tc>
      </w:tr>
    </w:tbl>
    <w:p>
      <w:r>
        <w:rPr>
          <w:i/>
        </w:rPr>
        <w:t xml:space="preserve">Note. </w:t>
      </w:r>
      <w:r>
        <w:t>2 h simulated, 10 seeds, 45 robots, 12 pick and 6 replenishment stations, 1000 SKUs, backlog of 200 orders, 1203 pods in 1352 storage cells, pod capacity 500,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HGS-M5 Split Limits Relative to HADGS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HADGS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96.6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0.95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HGS-M5 N=2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110.6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46.3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0.200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HGS-M5 N=3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156.7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0.222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HGS-M5 N=4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71.8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64.8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54.4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0.0020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0.055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HGS-M5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35.9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0.0022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HGS-M5 N=2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HADGS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−30.11***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−29.85***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−33.78***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+198.77***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−77.82***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−66.53***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−32.05***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−37.48***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+156.31***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+82.61***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HGS-M5 N=3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HADGS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−1.42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−1.24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−8.83***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+237.58***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−72.98***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−70.37***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−45.75***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−48.95***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+167.29***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+3.84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HGS-M5 N=4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HADGS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+30.37***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+30.74***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+20.50***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+234.63***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−63.98***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−70.13***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−50.35***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−53.33***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+124.07***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−83.54***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HGS-M5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HADGS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+31.18***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+31.63***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+21.40***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+235.15***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−63.77***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−70.17***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−50.47***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−53.46***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+123.92***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−85.80***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