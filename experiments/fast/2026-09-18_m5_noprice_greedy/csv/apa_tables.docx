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拿掉價格的純貪婪拆單（λ→∞，距離只當平手）表現如何？M5 贏 HADGS 是因為拆單還是因為定價？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m5_noprice_6b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1418.0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930.0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615.0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5.913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0.1691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1.157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1.59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m5_noprice_45b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8061.0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5265.0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3343.0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8.316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402.0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0.1203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21.98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3.965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396.5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6.74</w:t>
            </w:r>
          </w:p>
        </w:tc>
      </w:tr>
    </w:tbl>
    <w:p>
      <w:r>
        <w:rPr>
          <w:i/>
        </w:rPr>
        <w:t xml:space="preserve">Note. </w:t>
      </w:r>
      <w:r>
        <w:t>2 h simulated, 1 seeds, 2 pick and 2 replenishment stations, 100 SKUs, backlog of 100 orders, 100 pods in 120 storage cells, pod capacity 100, 70% initial stock. Values are means across seeds.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