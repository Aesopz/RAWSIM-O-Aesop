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大規模動態 M5 關掉 UpperBoundJump，能否追平事後最佳常數 λ=13？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m5_nojump_45b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6342.0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4113.0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2594.0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7.411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350.0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0.1349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20.66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3.702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401.2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26.62</w:t>
            </w:r>
          </w:p>
        </w:tc>
      </w:tr>
    </w:tbl>
    <w:p>
      <w:r>
        <w:rPr>
          <w:i/>
        </w:rPr>
        <w:t xml:space="preserve">Note. </w:t>
      </w:r>
      <w:r>
        <w:t>2 h simulated, 1 seeds, 12 pick and 6 replenishment stations, 1000 SKUs, backlog of 200 orders, 1203 pods in 1352 storage cells, pod capacity 500, 70% initial stock. Values are means across seeds.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