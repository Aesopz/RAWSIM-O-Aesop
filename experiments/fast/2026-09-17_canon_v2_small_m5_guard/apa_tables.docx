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Canon v2 建置下小規模 M5（N、包裝皆無上限）是否與 v1 run 逐位相同？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5.272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0.1897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903.7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1430.0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923.0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591.0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4.884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121.0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0.2047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10.64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1.339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867.1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0.77</w:t>
            </w:r>
          </w:p>
        </w:tc>
      </w:tr>
    </w:tbl>
    <w:p>
      <w:r>
        <w:rPr>
          <w:i/>
        </w:rPr>
        <w:t xml:space="preserve">Note. </w:t>
      </w:r>
      <w:r>
        <w:t>2 h simulated, 1 seeds, 2 pick and 2 replenishment stations, 100 SKUs, backlog of 100 orders, 100 pods in 120 storage cells, pod capacity 100, 70% initial stock. Values are means across seeds.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