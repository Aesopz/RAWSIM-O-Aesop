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範本（誠實命名）跑 M5 小規模 seed 0，結果是否與 out/gc_m5_6bot_s0（同內容、舊檔名）逐位相同？並驗證 exp.py 全流程。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hgs_m5_6b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1425.0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5.272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0.1897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9.56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1.180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903.7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</w:t>
            </w:r>
          </w:p>
        </w:tc>
      </w:tr>
    </w:tbl>
    <w:p>
      <w:r>
        <w:rPr>
          <w:i/>
        </w:rPr>
        <w:t xml:space="preserve">Note. </w:t>
      </w:r>
      <w:r>
        <w:t>2 h simulated, 1 seeds, 2 pick and 2 replenishment stations, 100 SKUs, backlog of 100 orders, 100 pods in 120 storage cells, pod capacity 100,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