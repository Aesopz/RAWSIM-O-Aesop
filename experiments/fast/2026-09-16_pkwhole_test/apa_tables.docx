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開啟 PackingFullWholeOrderFallback 後，1 站 78 箱的 M5 能否退化成整單派車（件數接近 HADGS 6341 而非 2079）？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m5_pk1_whole_45b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2114.0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1374.0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4.962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184.0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0.2015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46.43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7.824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660.7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75.59</w:t>
            </w:r>
          </w:p>
        </w:tc>
      </w:tr>
    </w:tbl>
    <w:p>
      <w:r>
        <w:rPr>
          <w:i/>
        </w:rPr>
        <w:t xml:space="preserve">Note. </w:t>
      </w:r>
      <w:r>
        <w:t>2 h simulated, 1 seeds, 12 pick and 6 replenishment stations, 1000 SKUs, backlog of 200 orders, 1203 pods in 1352 storage cells, pod capacity 500,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