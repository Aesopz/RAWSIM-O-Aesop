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大規模動態 M5 將 λ 迭代上限 5→20，結果是否改變？（貪婪／收斂是否為落後常數的槓桿）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m5_iter20_45b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8328.0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5381.0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3409.0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7.476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456.0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0.1338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20.78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3.623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381.9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</w:tr>
    </w:tbl>
    <w:p>
      <w:r>
        <w:rPr>
          <w:i/>
        </w:rPr>
        <w:t xml:space="preserve">Note. </w:t>
      </w:r>
      <w:r>
        <w:t>2 h simulated, 1 seeds, 12 pick and 6 replenishment stations, 1000 SKUs, backlog of 200 orders, 1203 pods in 1352 storage cells, pod capacity 500, 70% initial stock. Values are means across seeds.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