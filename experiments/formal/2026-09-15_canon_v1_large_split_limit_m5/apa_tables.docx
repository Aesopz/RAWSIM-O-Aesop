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Canon v1 大規模（45 bots）：限制每張訂單最多拆 N 份（N=2/3/4）相對不設限的 HGS-M5 有何影響？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8318.2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5396.9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3385.3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0.1312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3.79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4431.8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2876.1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1846.7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6.797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271.9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0.1472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28.05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4.838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48.71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6250.6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4049.2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2542.3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3.950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471.7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27.70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m5_n4_45b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8266.6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5360.6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3360.4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7.613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441.5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0.1314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20.50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3.611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395.4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4.39</w:t>
            </w:r>
          </w:p>
        </w:tc>
      </w:tr>
    </w:tbl>
    <w:p>
      <w:r>
        <w:rPr>
          <w:i/>
        </w:rPr>
        <w:t xml:space="preserve">Note. </w:t>
      </w:r>
      <w:r>
        <w:t>2 h simulated, 10 seeds, 12 pick and 6 replenishment stations, 1000 SKUs, backlog of 200 orders, 1203 pods in 1352 storage cells, pod capacity 500,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Canon v1 大規模（45 bots）：限制每張訂單最多拆 N 份（N=2/3/4）相對不設限的 HGS-M5 有何影響？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110.6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46.3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156.7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m5_n4_45b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71.8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54.4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0.83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−46.72***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−46.71***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−45.45***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−10.85***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−38.78***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+12.23***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+37.19***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+34.35***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+14.47***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+1185.91***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−24.86***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−24.97***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−24.90***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+0.73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−25.42***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+9.54***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+9.71***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+19.37***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+631.22***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m5_n4_45b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−0.62*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−0.67*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−0.74*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−0.16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−0.59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+0.15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+15.89*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