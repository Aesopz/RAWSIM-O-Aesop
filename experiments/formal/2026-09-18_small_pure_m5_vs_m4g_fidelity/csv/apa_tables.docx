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純貪婪 HGS-M5（無價格）在小規模是否仍忠實追隨 M4G（精確解）？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1419.9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946.1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5.338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1.190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m5_lambda_6b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931.2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584.0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5.231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111.7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0.1913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916.9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930.9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593.0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5.873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101.0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1.165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890.7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1428.7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952.2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603.5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5.118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118.0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0.1956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787.8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m5_lambda_10b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1430.3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934.2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588.1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5.081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115.8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0.1970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10.18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1.312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955.2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1428.6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937.9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593.9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5.681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104.6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0.1762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10.26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1.281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902.2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</w:tr>
    </w:tbl>
    <w:p>
      <w:r>
        <w:rPr>
          <w:i/>
        </w:rPr>
        <w:t xml:space="preserve">Note. </w:t>
      </w:r>
      <w:r>
        <w:t>2 h simulated, 10 seeds, 2 pick and 2 replenishment stations, 100 SKUs, backlog of 100 orders, 100 pods in 120 storage cells, pod capacity 100,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純貪婪 HGS-M5（無價格）在小規模是否仍忠實追隨 M4G（精確解）？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m5_lambda_6b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0.113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64.2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68.5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0.152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m5_lambda_10b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85.4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−1.61**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−1.02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+10.04***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−10.06***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−9.17***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−2.08*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+7.21*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−4.11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m5_lambda_6b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+1.54**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+12.29***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−9.58***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−10.94***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−3.19*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−2.86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+7.31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−1.50**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−1.59*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+11.02***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−11.36***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−9.92***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−0.90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−2.76*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+14.52**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+1.27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m5_lambda_10b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−0.12***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+0.40*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+0.99**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+11.82***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−9.67***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−10.55***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+0.72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−2.38**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−5.55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+17.86***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