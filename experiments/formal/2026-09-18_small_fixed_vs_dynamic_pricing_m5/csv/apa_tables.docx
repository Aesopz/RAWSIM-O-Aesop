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小規模 HGS-M5 下，Dinkelbach 動態定價是否優於事後最佳的固定 λ/μ？（與 M4G 同設計，分離『求解器』與『規模』）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931.2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584.0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5.231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111.7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0.1913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9.40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1.203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916.9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m5_fix3_6b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882.8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586.7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364.6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5.562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65.7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0.1801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9.90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1.285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712.7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38.69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m5_fix4_6b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1136.2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747.3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475.7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5.426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89.0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0.1850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1.173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775.6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21.13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m5_fix5_6b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1215.9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798.6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503.4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5.476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0.1830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8.98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1.149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787.2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15.61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m5_fix9_6b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589.8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5.768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9.06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866.7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m5_fix14_6b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1424.5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933.7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587.7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5.748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0.1741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9.13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1.156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879.8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m5_fix18_6b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931.1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588.7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5.741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102.6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0.1744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9.26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886.2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m5_fix22_6b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1424.3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588.7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5.856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100.6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0.1709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1.159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913.8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1430.3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934.2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588.1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5.081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115.8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0.1970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10.18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1.312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955.2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m5_fix3_10b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936.3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616.5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387.6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5.482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71.4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0.1828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10.22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1.305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749.6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34.99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m5_fix4_10b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993.2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653.9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413.3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5.516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75.7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9.69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1.228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735.8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31.05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m5_fix5_10b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1197.0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783.3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496.2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5.554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89.4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0.1801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1.241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803.4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16.90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m5_fix9_10b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1411.0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925.5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5.655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103.6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0.1770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9.82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856.9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2.08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m5_fix14_10b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1428.6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934.0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591.0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5.561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106.3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0.1799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9.99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1.259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915.4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m5_fix18_10b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1428.4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933.8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591.4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5.639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105.0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0.1776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9.98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1.260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877.7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m5_fix22_10b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1428.4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933.7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591.9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5.539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107.0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0.1807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10.14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1.275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902.5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0.88</w:t>
            </w:r>
          </w:p>
        </w:tc>
      </w:tr>
    </w:tbl>
    <w:p>
      <w:r>
        <w:rPr>
          <w:i/>
        </w:rPr>
        <w:t xml:space="preserve">Note. </w:t>
      </w:r>
      <w:r>
        <w:t>2 h simulated, 10 seeds, 2 pick and 2 replenishment stations, 100 SKUs, backlog of 100 orders, 100 pods in 120 storage cells, pod capacity 100,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小規模 HGS-M5 下，Dinkelbach 動態定價是否優於事後最佳的固定 λ/μ？（與 M4G 同設計，分離『求解器』與『規模』）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0.113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0.0042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64.2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m5_fix3_6b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255.1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169.0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111.4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0.247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0.0083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1.02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117.6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17.72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m5_fix4_6b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297.9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194.1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127.7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0.366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0.0114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0.102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143.0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20.67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m5_fix5_6b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301.9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199.4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130.5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0.250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25.2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0.0084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123.4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20.94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m5_fix9_6b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0.0049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39.5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m5_fix14_6b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63.7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m5_fix18_6b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74.4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m5_fix22_6b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67.3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m5_fix3_10b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225.2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143.8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28.3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0.0087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1.23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0.157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154.0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24.02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m5_fix4_10b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345.4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223.6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144.8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27.8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0.0084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1.00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0.119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158.2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23.97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m5_fix5_10b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322.5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207.1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133.6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0.119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23.9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0.0039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0.077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145.8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22.38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m5_fix9_10b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49.3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35.4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26.8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68.8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m5_fix14_10b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0.103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0.0033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85.0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m5_fix18_10b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0.244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68.3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m5_fix22_10b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58.7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m5_fix3_6b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−37.93***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−37.00***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−37.57***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+6.34**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−41.18***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−5.83**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+5.27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+6.82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−22.27***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+2880.03***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m5_fix4_6b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−20.11*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−19.75*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−18.54*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+3.73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−20.32*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−1.41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−2.48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−15.41*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+1527.56*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m5_fix5_6b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−14.51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−14.24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−13.80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+4.68*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−17.19*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−4.33*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−4.50*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−4.52**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−14.14*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+1101.98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m5_fix9_6b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+0.11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+0.99*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+10.27***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−8.42***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−9.29***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−3.69***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−4.86***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−5.47*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+0.62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m5_fix14_6b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+0.16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+0.27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+0.63*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+9.88***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−8.42***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−8.96***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−2.86**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−3.95**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−4.04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−12.00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m5_fix18_6b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+0.02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+0.80*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+9.76***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−8.15***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−8.84***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−1.48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−3.05***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−0.50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m5_fix22_6b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+0.15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+0.24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+0.80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+11.95***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−9.94***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−10.63***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−2.44*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−3.68***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−0.33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−10.92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m5_fix3_10b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−34.54**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−34.01**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−34.09**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+7.89**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−38.34***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−7.18***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−0.50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−21.52**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+4658.88**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m5_fix4_10b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−30.56**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−30.00**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−29.72**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+8.57**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−34.63**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−7.76**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−4.84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−6.40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−22.97***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+4122.63**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m5_fix5_10b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−16.31*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−16.15*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−15.63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+9.31***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−22.80**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−8.54***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−4.26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−5.42*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−15.89*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+2198.23*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m5_fix9_10b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−0.93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−0.43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+11.31***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−10.54***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−10.13***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−3.55**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−5.62***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−10.29***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+182.79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m5_fix14_10b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−0.12***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−0.02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+0.49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+9.46***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−8.20***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−8.67***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−1.94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−4.07***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−4.16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+14.71***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m5_fix18_10b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−0.13**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+0.56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+11.00***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−9.33***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−9.82***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−1.97*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−3.99**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−8.11**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+19.40***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m5_fix22_10b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m5_dyn_10b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−0.13***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−0.05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+0.65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+9.01***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−7.60***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−8.25***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−0.44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−2.84*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−5.51*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+19.46***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