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大規模純貪婪 HGS-M5（無價格）對 HADGS 與 HGS-M5-λ 的 10 seeds 配對對照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8151.3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5289.6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3323.4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8.362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0.1196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21.57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5.71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8318.2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5396.9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3385.3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7.625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6340.9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4100.2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2788.6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2.275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1225.8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0.4398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41.28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7.738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176.5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26.68</w:t>
            </w:r>
          </w:p>
        </w:tc>
      </w:tr>
    </w:tbl>
    <w:p>
      <w:r>
        <w:rPr>
          <w:i/>
        </w:rPr>
        <w:t xml:space="preserve">Note. </w:t>
      </w:r>
      <w:r>
        <w:t>2 h simulated, 10 seeds, 12 pick and 6 replenishment stations, 1000 SKUs, backlog of 200 orders, 1203 pods in 1352 storage cells, pod capacity 500,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大規模純貪婪 HGS-M5（無價格）對 HADGS 與 HGS-M5-λ 的 10 seeds 配對對照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42.4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114.1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96.6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73.7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0.0118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1.32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+28.55***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+29.01***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+19.18***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+267.57***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−67.57***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−72.81***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−47.75***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−49.11***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+126.10***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−78.58***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m5_pure_45b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+2.03***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+1.86**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+11.72***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+9.68***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−5.21***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−8.55***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−0.97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−33.70***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m5_lambda_45b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hadgs_45b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+31.18***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+31.63***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+21.40***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+235.15***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−63.77***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−70.17***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−50.47***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−53.46***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+123.92***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−85.80***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